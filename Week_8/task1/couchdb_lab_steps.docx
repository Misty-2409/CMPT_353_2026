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ED51C" w14:textId="346926E2" w:rsidR="00F449DE" w:rsidRPr="007760C3" w:rsidRDefault="00000000">
      <w:pPr>
        <w:pStyle w:val="Heading1"/>
        <w:rPr>
          <w:sz w:val="36"/>
          <w:szCs w:val="36"/>
        </w:rPr>
      </w:pPr>
      <w:r w:rsidRPr="007760C3">
        <w:rPr>
          <w:sz w:val="36"/>
          <w:szCs w:val="36"/>
        </w:rPr>
        <w:t>CouchDB Lab: Installation and CRUD Operations</w:t>
      </w:r>
      <w:r w:rsidR="007760C3" w:rsidRPr="007760C3">
        <w:rPr>
          <w:sz w:val="36"/>
          <w:szCs w:val="36"/>
        </w:rPr>
        <w:t xml:space="preserve"> using GUI</w:t>
      </w:r>
    </w:p>
    <w:p w14:paraId="59427673" w14:textId="77777777" w:rsidR="00F449DE" w:rsidRPr="007760C3" w:rsidRDefault="00000000">
      <w:pPr>
        <w:pStyle w:val="Heading2"/>
        <w:rPr>
          <w:sz w:val="32"/>
          <w:szCs w:val="32"/>
        </w:rPr>
      </w:pPr>
      <w:r w:rsidRPr="007760C3">
        <w:rPr>
          <w:sz w:val="32"/>
          <w:szCs w:val="32"/>
        </w:rPr>
        <w:t>1. Project Setup</w:t>
      </w:r>
    </w:p>
    <w:p w14:paraId="1A3E27F7" w14:textId="05DA80AA" w:rsidR="00F449DE" w:rsidRPr="007760C3" w:rsidRDefault="00000000" w:rsidP="001234A6">
      <w:pPr>
        <w:rPr>
          <w:sz w:val="28"/>
          <w:szCs w:val="28"/>
        </w:rPr>
      </w:pPr>
      <w:r w:rsidRPr="007760C3">
        <w:rPr>
          <w:sz w:val="28"/>
          <w:szCs w:val="28"/>
        </w:rPr>
        <w:t xml:space="preserve">Create a project folder and </w:t>
      </w:r>
      <w:r w:rsidR="001234A6" w:rsidRPr="007760C3">
        <w:rPr>
          <w:sz w:val="28"/>
          <w:szCs w:val="28"/>
        </w:rPr>
        <w:t xml:space="preserve">create a </w:t>
      </w:r>
      <w:r w:rsidRPr="007760C3">
        <w:rPr>
          <w:sz w:val="28"/>
          <w:szCs w:val="28"/>
        </w:rPr>
        <w:t>docker-compose.yml</w:t>
      </w:r>
    </w:p>
    <w:p w14:paraId="76DCBAC8" w14:textId="77777777" w:rsidR="00F449DE" w:rsidRPr="007760C3" w:rsidRDefault="00000000">
      <w:pPr>
        <w:rPr>
          <w:sz w:val="28"/>
          <w:szCs w:val="28"/>
        </w:rPr>
      </w:pPr>
      <w:r w:rsidRPr="007760C3">
        <w:rPr>
          <w:sz w:val="28"/>
          <w:szCs w:val="28"/>
        </w:rPr>
        <w:t>Folder structure:</w:t>
      </w:r>
    </w:p>
    <w:p w14:paraId="0CF67CA0" w14:textId="77777777" w:rsidR="00F449DE" w:rsidRPr="007760C3" w:rsidRDefault="00000000">
      <w:pPr>
        <w:rPr>
          <w:sz w:val="28"/>
          <w:szCs w:val="28"/>
        </w:rPr>
      </w:pPr>
      <w:r w:rsidRPr="007760C3">
        <w:rPr>
          <w:sz w:val="28"/>
          <w:szCs w:val="28"/>
        </w:rPr>
        <w:t>couchdb_lab/</w:t>
      </w:r>
    </w:p>
    <w:p w14:paraId="6717C43D" w14:textId="77777777" w:rsidR="00F449DE" w:rsidRPr="007760C3" w:rsidRDefault="00000000">
      <w:pPr>
        <w:rPr>
          <w:sz w:val="28"/>
          <w:szCs w:val="28"/>
        </w:rPr>
      </w:pPr>
      <w:r w:rsidRPr="007760C3">
        <w:rPr>
          <w:sz w:val="28"/>
          <w:szCs w:val="28"/>
        </w:rPr>
        <w:t xml:space="preserve"> └── docker-compose.yml</w:t>
      </w:r>
    </w:p>
    <w:p w14:paraId="7270B542" w14:textId="77777777" w:rsidR="00F449DE" w:rsidRPr="007760C3" w:rsidRDefault="00000000">
      <w:pPr>
        <w:pStyle w:val="Heading2"/>
        <w:rPr>
          <w:sz w:val="32"/>
          <w:szCs w:val="32"/>
        </w:rPr>
      </w:pPr>
      <w:r w:rsidRPr="007760C3">
        <w:rPr>
          <w:sz w:val="32"/>
          <w:szCs w:val="32"/>
        </w:rPr>
        <w:t>2. Docker Configuration</w:t>
      </w:r>
    </w:p>
    <w:p w14:paraId="68E6A866" w14:textId="77777777" w:rsidR="00F449DE" w:rsidRPr="007760C3" w:rsidRDefault="00000000">
      <w:pPr>
        <w:rPr>
          <w:sz w:val="28"/>
          <w:szCs w:val="28"/>
        </w:rPr>
      </w:pPr>
      <w:r w:rsidRPr="007760C3">
        <w:rPr>
          <w:sz w:val="28"/>
          <w:szCs w:val="28"/>
        </w:rPr>
        <w:t>Open docker-compose.yml and add:</w:t>
      </w:r>
    </w:p>
    <w:p w14:paraId="4C0B72E2" w14:textId="6A47912A" w:rsidR="00F449DE" w:rsidRPr="007760C3" w:rsidRDefault="001234A6">
      <w:pPr>
        <w:rPr>
          <w:sz w:val="28"/>
          <w:szCs w:val="28"/>
        </w:rPr>
      </w:pPr>
      <w:r w:rsidRPr="007760C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698F72F" wp14:editId="0B711F10">
                <wp:simplePos x="0" y="0"/>
                <wp:positionH relativeFrom="column">
                  <wp:posOffset>45720</wp:posOffset>
                </wp:positionH>
                <wp:positionV relativeFrom="paragraph">
                  <wp:posOffset>4445</wp:posOffset>
                </wp:positionV>
                <wp:extent cx="4892040" cy="2918460"/>
                <wp:effectExtent l="0" t="0" r="22860" b="15240"/>
                <wp:wrapNone/>
                <wp:docPr id="16702126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2040" cy="2918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B75154" w14:textId="77777777" w:rsidR="001234A6" w:rsidRDefault="001234A6" w:rsidP="00E034AD">
                            <w:pPr>
                              <w:spacing w:after="120"/>
                            </w:pPr>
                            <w:r>
                              <w:t>services:</w:t>
                            </w:r>
                          </w:p>
                          <w:p w14:paraId="55B7C274" w14:textId="77777777" w:rsidR="001234A6" w:rsidRDefault="001234A6" w:rsidP="00E034AD">
                            <w:pPr>
                              <w:spacing w:after="120"/>
                            </w:pPr>
                            <w:r>
                              <w:t xml:space="preserve">  couchdb:</w:t>
                            </w:r>
                          </w:p>
                          <w:p w14:paraId="05ABCC2A" w14:textId="77777777" w:rsidR="001234A6" w:rsidRDefault="001234A6" w:rsidP="00E034AD">
                            <w:pPr>
                              <w:spacing w:after="120"/>
                            </w:pPr>
                            <w:r>
                              <w:t xml:space="preserve">    image: couchdb:3.4.2</w:t>
                            </w:r>
                          </w:p>
                          <w:p w14:paraId="2AC40994" w14:textId="77777777" w:rsidR="001234A6" w:rsidRDefault="001234A6" w:rsidP="00E034AD">
                            <w:pPr>
                              <w:spacing w:after="120"/>
                            </w:pPr>
                            <w:r>
                              <w:t xml:space="preserve">    container_name: couchdb</w:t>
                            </w:r>
                          </w:p>
                          <w:p w14:paraId="3DB02D96" w14:textId="77777777" w:rsidR="001234A6" w:rsidRDefault="001234A6" w:rsidP="00E034AD">
                            <w:pPr>
                              <w:spacing w:after="120"/>
                            </w:pPr>
                            <w:r>
                              <w:t xml:space="preserve">    ports:</w:t>
                            </w:r>
                          </w:p>
                          <w:p w14:paraId="2AD19D86" w14:textId="77777777" w:rsidR="001234A6" w:rsidRDefault="001234A6" w:rsidP="00E034AD">
                            <w:pPr>
                              <w:spacing w:after="120"/>
                            </w:pPr>
                            <w:r>
                              <w:t xml:space="preserve">      - "5984:5984"</w:t>
                            </w:r>
                          </w:p>
                          <w:p w14:paraId="4694E2D7" w14:textId="77777777" w:rsidR="001234A6" w:rsidRDefault="001234A6" w:rsidP="00E034AD">
                            <w:pPr>
                              <w:spacing w:after="120"/>
                            </w:pPr>
                            <w:r>
                              <w:t xml:space="preserve">    environment:</w:t>
                            </w:r>
                          </w:p>
                          <w:p w14:paraId="58CF1EAE" w14:textId="77777777" w:rsidR="001234A6" w:rsidRDefault="001234A6" w:rsidP="00E034AD">
                            <w:pPr>
                              <w:spacing w:after="120"/>
                            </w:pPr>
                            <w:r>
                              <w:t xml:space="preserve">      - COUCHDB_USER=admin</w:t>
                            </w:r>
                          </w:p>
                          <w:p w14:paraId="1CD8EB7B" w14:textId="77777777" w:rsidR="001234A6" w:rsidRDefault="001234A6" w:rsidP="00E034AD">
                            <w:pPr>
                              <w:spacing w:after="120"/>
                            </w:pPr>
                            <w:r>
                              <w:t xml:space="preserve">      - COUCHDB_PASSWORD=password</w:t>
                            </w:r>
                          </w:p>
                          <w:p w14:paraId="48CE813C" w14:textId="77777777" w:rsidR="001234A6" w:rsidRDefault="001234A6" w:rsidP="00E034AD">
                            <w:pPr>
                              <w:spacing w:after="120"/>
                            </w:pPr>
                            <w:r>
                              <w:t xml:space="preserve">    volumes:</w:t>
                            </w:r>
                          </w:p>
                          <w:p w14:paraId="3540B370" w14:textId="77777777" w:rsidR="001234A6" w:rsidRDefault="001234A6" w:rsidP="00E034AD">
                            <w:pPr>
                              <w:spacing w:after="120"/>
                            </w:pPr>
                            <w:r>
                              <w:t xml:space="preserve">      - ./data:/opt/couchdb/data</w:t>
                            </w:r>
                          </w:p>
                          <w:p w14:paraId="484053C3" w14:textId="77777777" w:rsidR="001234A6" w:rsidRDefault="001234A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98F72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.6pt;margin-top:.35pt;width:385.2pt;height:229.8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" fillcolor="white [3201]" strokeweight=".5pt">
                <v:textbox>
                  <w:txbxContent>
                    <w:p w14:paraId="2AB75154" w14:textId="77777777" w:rsidR="001234A6" w:rsidRDefault="001234A6" w:rsidP="00E034AD">
                      <w:pPr>
                        <w:spacing w:after="120"/>
                      </w:pPr>
                      <w:r>
                        <w:t>services:</w:t>
                      </w:r>
                    </w:p>
                    <w:p w14:paraId="55B7C274" w14:textId="77777777" w:rsidR="001234A6" w:rsidRDefault="001234A6" w:rsidP="00E034AD">
                      <w:pPr>
                        <w:spacing w:after="120"/>
                      </w:pPr>
                      <w:r>
                        <w:t xml:space="preserve">  couchdb:</w:t>
                      </w:r>
                    </w:p>
                    <w:p w14:paraId="05ABCC2A" w14:textId="77777777" w:rsidR="001234A6" w:rsidRDefault="001234A6" w:rsidP="00E034AD">
                      <w:pPr>
                        <w:spacing w:after="120"/>
                      </w:pPr>
                      <w:r>
                        <w:t xml:space="preserve">    image: couchdb:3.4.2</w:t>
                      </w:r>
                    </w:p>
                    <w:p w14:paraId="2AC40994" w14:textId="77777777" w:rsidR="001234A6" w:rsidRDefault="001234A6" w:rsidP="00E034AD">
                      <w:pPr>
                        <w:spacing w:after="120"/>
                      </w:pPr>
                      <w:r>
                        <w:t xml:space="preserve">    container_name: couchdb</w:t>
                      </w:r>
                    </w:p>
                    <w:p w14:paraId="3DB02D96" w14:textId="77777777" w:rsidR="001234A6" w:rsidRDefault="001234A6" w:rsidP="00E034AD">
                      <w:pPr>
                        <w:spacing w:after="120"/>
                      </w:pPr>
                      <w:r>
                        <w:t xml:space="preserve">    ports:</w:t>
                      </w:r>
                    </w:p>
                    <w:p w14:paraId="2AD19D86" w14:textId="77777777" w:rsidR="001234A6" w:rsidRDefault="001234A6" w:rsidP="00E034AD">
                      <w:pPr>
                        <w:spacing w:after="120"/>
                      </w:pPr>
                      <w:r>
                        <w:t xml:space="preserve">      - "5984:5984"</w:t>
                      </w:r>
                    </w:p>
                    <w:p w14:paraId="4694E2D7" w14:textId="77777777" w:rsidR="001234A6" w:rsidRDefault="001234A6" w:rsidP="00E034AD">
                      <w:pPr>
                        <w:spacing w:after="120"/>
                      </w:pPr>
                      <w:r>
                        <w:t xml:space="preserve">    environment:</w:t>
                      </w:r>
                    </w:p>
                    <w:p w14:paraId="58CF1EAE" w14:textId="77777777" w:rsidR="001234A6" w:rsidRDefault="001234A6" w:rsidP="00E034AD">
                      <w:pPr>
                        <w:spacing w:after="120"/>
                      </w:pPr>
                      <w:r>
                        <w:t xml:space="preserve">      - COUCHDB_USER=admin</w:t>
                      </w:r>
                    </w:p>
                    <w:p w14:paraId="1CD8EB7B" w14:textId="77777777" w:rsidR="001234A6" w:rsidRDefault="001234A6" w:rsidP="00E034AD">
                      <w:pPr>
                        <w:spacing w:after="120"/>
                      </w:pPr>
                      <w:r>
                        <w:t xml:space="preserve">      - COUCHDB_PASSWORD=password</w:t>
                      </w:r>
                    </w:p>
                    <w:p w14:paraId="48CE813C" w14:textId="77777777" w:rsidR="001234A6" w:rsidRDefault="001234A6" w:rsidP="00E034AD">
                      <w:pPr>
                        <w:spacing w:after="120"/>
                      </w:pPr>
                      <w:r>
                        <w:t xml:space="preserve">    volumes:</w:t>
                      </w:r>
                    </w:p>
                    <w:p w14:paraId="3540B370" w14:textId="77777777" w:rsidR="001234A6" w:rsidRDefault="001234A6" w:rsidP="00E034AD">
                      <w:pPr>
                        <w:spacing w:after="120"/>
                      </w:pPr>
                      <w:r>
                        <w:t xml:space="preserve">      - ./data:/opt/couchdb/data</w:t>
                      </w:r>
                    </w:p>
                    <w:p w14:paraId="484053C3" w14:textId="77777777" w:rsidR="001234A6" w:rsidRDefault="001234A6"/>
                  </w:txbxContent>
                </v:textbox>
              </v:shape>
            </w:pict>
          </mc:Fallback>
        </mc:AlternateContent>
      </w:r>
    </w:p>
    <w:p w14:paraId="27E01EC4" w14:textId="77777777" w:rsidR="001234A6" w:rsidRPr="007760C3" w:rsidRDefault="001234A6">
      <w:pPr>
        <w:rPr>
          <w:sz w:val="28"/>
          <w:szCs w:val="28"/>
        </w:rPr>
      </w:pPr>
    </w:p>
    <w:p w14:paraId="634C6DF0" w14:textId="77777777" w:rsidR="001234A6" w:rsidRPr="007760C3" w:rsidRDefault="001234A6">
      <w:pPr>
        <w:rPr>
          <w:sz w:val="28"/>
          <w:szCs w:val="28"/>
        </w:rPr>
      </w:pPr>
    </w:p>
    <w:p w14:paraId="7141C09A" w14:textId="77777777" w:rsidR="001234A6" w:rsidRPr="007760C3" w:rsidRDefault="001234A6">
      <w:pPr>
        <w:rPr>
          <w:sz w:val="28"/>
          <w:szCs w:val="28"/>
        </w:rPr>
      </w:pPr>
    </w:p>
    <w:p w14:paraId="058ED548" w14:textId="77777777" w:rsidR="001234A6" w:rsidRPr="007760C3" w:rsidRDefault="001234A6">
      <w:pPr>
        <w:rPr>
          <w:sz w:val="28"/>
          <w:szCs w:val="28"/>
        </w:rPr>
      </w:pPr>
    </w:p>
    <w:p w14:paraId="2C31638B" w14:textId="77777777" w:rsidR="001234A6" w:rsidRPr="007760C3" w:rsidRDefault="001234A6">
      <w:pPr>
        <w:rPr>
          <w:sz w:val="28"/>
          <w:szCs w:val="28"/>
        </w:rPr>
      </w:pPr>
    </w:p>
    <w:p w14:paraId="78B4CC31" w14:textId="77777777" w:rsidR="001234A6" w:rsidRPr="007760C3" w:rsidRDefault="001234A6">
      <w:pPr>
        <w:rPr>
          <w:sz w:val="28"/>
          <w:szCs w:val="28"/>
        </w:rPr>
      </w:pPr>
    </w:p>
    <w:p w14:paraId="69DAAA13" w14:textId="77777777" w:rsidR="001234A6" w:rsidRPr="007760C3" w:rsidRDefault="001234A6">
      <w:pPr>
        <w:rPr>
          <w:sz w:val="28"/>
          <w:szCs w:val="28"/>
        </w:rPr>
      </w:pPr>
    </w:p>
    <w:p w14:paraId="2AE9DB9D" w14:textId="77777777" w:rsidR="001234A6" w:rsidRPr="007760C3" w:rsidRDefault="001234A6">
      <w:pPr>
        <w:rPr>
          <w:sz w:val="28"/>
          <w:szCs w:val="28"/>
        </w:rPr>
      </w:pPr>
    </w:p>
    <w:p w14:paraId="6E4315BA" w14:textId="77777777" w:rsidR="00F449DE" w:rsidRPr="007760C3" w:rsidRDefault="00000000">
      <w:pPr>
        <w:pStyle w:val="Heading2"/>
        <w:rPr>
          <w:sz w:val="32"/>
          <w:szCs w:val="32"/>
        </w:rPr>
      </w:pPr>
      <w:r w:rsidRPr="007760C3">
        <w:rPr>
          <w:sz w:val="32"/>
          <w:szCs w:val="32"/>
        </w:rPr>
        <w:t>3. Start CouchDB Container</w:t>
      </w:r>
    </w:p>
    <w:p w14:paraId="4992B3FE" w14:textId="2ADF67F1" w:rsidR="00F449DE" w:rsidRPr="007760C3" w:rsidRDefault="00000000">
      <w:pPr>
        <w:rPr>
          <w:sz w:val="28"/>
          <w:szCs w:val="28"/>
        </w:rPr>
      </w:pPr>
      <w:r w:rsidRPr="007760C3">
        <w:rPr>
          <w:sz w:val="28"/>
          <w:szCs w:val="28"/>
        </w:rPr>
        <w:t>Run the container:</w:t>
      </w:r>
    </w:p>
    <w:p w14:paraId="1C0FFC21" w14:textId="77777777" w:rsidR="00F449DE" w:rsidRPr="007760C3" w:rsidRDefault="00000000" w:rsidP="001234A6">
      <w:pPr>
        <w:ind w:firstLine="720"/>
        <w:rPr>
          <w:sz w:val="28"/>
          <w:szCs w:val="28"/>
        </w:rPr>
      </w:pPr>
      <w:r w:rsidRPr="007760C3">
        <w:rPr>
          <w:sz w:val="28"/>
          <w:szCs w:val="28"/>
        </w:rPr>
        <w:t>docker compose up -d</w:t>
      </w:r>
    </w:p>
    <w:p w14:paraId="6B6D1392" w14:textId="77777777" w:rsidR="00F449DE" w:rsidRPr="007760C3" w:rsidRDefault="00000000">
      <w:pPr>
        <w:rPr>
          <w:sz w:val="28"/>
          <w:szCs w:val="28"/>
        </w:rPr>
      </w:pPr>
      <w:r w:rsidRPr="007760C3">
        <w:rPr>
          <w:sz w:val="28"/>
          <w:szCs w:val="28"/>
        </w:rPr>
        <w:t>Check if it is running:</w:t>
      </w:r>
    </w:p>
    <w:p w14:paraId="2BD67DB1" w14:textId="77777777" w:rsidR="00F449DE" w:rsidRPr="007760C3" w:rsidRDefault="00000000" w:rsidP="001234A6">
      <w:pPr>
        <w:ind w:firstLine="720"/>
        <w:rPr>
          <w:sz w:val="28"/>
          <w:szCs w:val="28"/>
        </w:rPr>
      </w:pPr>
      <w:r w:rsidRPr="007760C3">
        <w:rPr>
          <w:sz w:val="28"/>
          <w:szCs w:val="28"/>
        </w:rPr>
        <w:lastRenderedPageBreak/>
        <w:t>docker ps</w:t>
      </w:r>
    </w:p>
    <w:p w14:paraId="5EA0C3F8" w14:textId="77777777" w:rsidR="00F449DE" w:rsidRPr="007760C3" w:rsidRDefault="00F449DE">
      <w:pPr>
        <w:rPr>
          <w:sz w:val="28"/>
          <w:szCs w:val="28"/>
        </w:rPr>
      </w:pPr>
    </w:p>
    <w:p w14:paraId="588AE4AC" w14:textId="77777777" w:rsidR="00F449DE" w:rsidRPr="007760C3" w:rsidRDefault="00000000" w:rsidP="001234A6">
      <w:pPr>
        <w:ind w:firstLine="720"/>
        <w:rPr>
          <w:sz w:val="28"/>
          <w:szCs w:val="28"/>
        </w:rPr>
      </w:pPr>
      <w:r w:rsidRPr="007760C3">
        <w:rPr>
          <w:sz w:val="28"/>
          <w:szCs w:val="28"/>
        </w:rPr>
        <w:t>Expected output should show a container named:</w:t>
      </w:r>
    </w:p>
    <w:p w14:paraId="637383AF" w14:textId="77777777" w:rsidR="00F449DE" w:rsidRPr="007760C3" w:rsidRDefault="00000000" w:rsidP="001234A6">
      <w:pPr>
        <w:ind w:firstLine="720"/>
        <w:rPr>
          <w:sz w:val="28"/>
          <w:szCs w:val="28"/>
        </w:rPr>
      </w:pPr>
      <w:r w:rsidRPr="007760C3">
        <w:rPr>
          <w:sz w:val="28"/>
          <w:szCs w:val="28"/>
        </w:rPr>
        <w:t>couchdb   5984-&gt;5984</w:t>
      </w:r>
    </w:p>
    <w:p w14:paraId="5FABF4A0" w14:textId="77777777" w:rsidR="00F449DE" w:rsidRPr="007760C3" w:rsidRDefault="00000000">
      <w:pPr>
        <w:pStyle w:val="Heading2"/>
        <w:rPr>
          <w:sz w:val="32"/>
          <w:szCs w:val="32"/>
        </w:rPr>
      </w:pPr>
      <w:r w:rsidRPr="007760C3">
        <w:rPr>
          <w:sz w:val="32"/>
          <w:szCs w:val="32"/>
        </w:rPr>
        <w:t>4. Open CouchDB Web Interface</w:t>
      </w:r>
    </w:p>
    <w:p w14:paraId="62D492C9" w14:textId="77777777" w:rsidR="00F449DE" w:rsidRPr="007760C3" w:rsidRDefault="00000000">
      <w:pPr>
        <w:rPr>
          <w:sz w:val="28"/>
          <w:szCs w:val="28"/>
        </w:rPr>
      </w:pPr>
      <w:r w:rsidRPr="007760C3">
        <w:rPr>
          <w:sz w:val="28"/>
          <w:szCs w:val="28"/>
        </w:rPr>
        <w:t>Open a browser and go to:</w:t>
      </w:r>
    </w:p>
    <w:p w14:paraId="55F92DAA" w14:textId="77777777" w:rsidR="00F449DE" w:rsidRPr="007760C3" w:rsidRDefault="00000000" w:rsidP="001234A6">
      <w:pPr>
        <w:ind w:firstLine="720"/>
        <w:rPr>
          <w:sz w:val="28"/>
          <w:szCs w:val="28"/>
        </w:rPr>
      </w:pPr>
      <w:r w:rsidRPr="007760C3">
        <w:rPr>
          <w:sz w:val="28"/>
          <w:szCs w:val="28"/>
        </w:rPr>
        <w:t>http://localhost:5984/_utils</w:t>
      </w:r>
    </w:p>
    <w:p w14:paraId="335BCE74" w14:textId="77777777" w:rsidR="00F449DE" w:rsidRPr="007760C3" w:rsidRDefault="00000000">
      <w:pPr>
        <w:rPr>
          <w:sz w:val="28"/>
          <w:szCs w:val="28"/>
        </w:rPr>
      </w:pPr>
      <w:r w:rsidRPr="007760C3">
        <w:rPr>
          <w:sz w:val="28"/>
          <w:szCs w:val="28"/>
        </w:rPr>
        <w:t>Login credentials:</w:t>
      </w:r>
    </w:p>
    <w:p w14:paraId="640BF92D" w14:textId="77777777" w:rsidR="00F449DE" w:rsidRPr="007760C3" w:rsidRDefault="00000000" w:rsidP="001234A6">
      <w:pPr>
        <w:ind w:firstLine="720"/>
        <w:rPr>
          <w:sz w:val="28"/>
          <w:szCs w:val="28"/>
        </w:rPr>
      </w:pPr>
      <w:r w:rsidRPr="007760C3">
        <w:rPr>
          <w:sz w:val="28"/>
          <w:szCs w:val="28"/>
        </w:rPr>
        <w:t>Username: admin</w:t>
      </w:r>
    </w:p>
    <w:p w14:paraId="3A6326AA" w14:textId="77777777" w:rsidR="00F449DE" w:rsidRPr="007760C3" w:rsidRDefault="00000000" w:rsidP="001234A6">
      <w:pPr>
        <w:ind w:firstLine="720"/>
        <w:rPr>
          <w:sz w:val="28"/>
          <w:szCs w:val="28"/>
        </w:rPr>
      </w:pPr>
      <w:r w:rsidRPr="007760C3">
        <w:rPr>
          <w:sz w:val="28"/>
          <w:szCs w:val="28"/>
        </w:rPr>
        <w:t>Password: password</w:t>
      </w:r>
    </w:p>
    <w:p w14:paraId="0AAAFA64" w14:textId="77777777" w:rsidR="00F449DE" w:rsidRPr="007760C3" w:rsidRDefault="00000000">
      <w:pPr>
        <w:pStyle w:val="Heading2"/>
        <w:rPr>
          <w:sz w:val="32"/>
          <w:szCs w:val="32"/>
        </w:rPr>
      </w:pPr>
      <w:r w:rsidRPr="007760C3">
        <w:rPr>
          <w:sz w:val="32"/>
          <w:szCs w:val="32"/>
        </w:rPr>
        <w:t>5. Create Database</w:t>
      </w:r>
    </w:p>
    <w:p w14:paraId="5C54827A" w14:textId="77777777" w:rsidR="00F449DE" w:rsidRPr="007760C3" w:rsidRDefault="00000000">
      <w:pPr>
        <w:rPr>
          <w:sz w:val="28"/>
          <w:szCs w:val="28"/>
        </w:rPr>
      </w:pPr>
      <w:r w:rsidRPr="007760C3">
        <w:rPr>
          <w:sz w:val="28"/>
          <w:szCs w:val="28"/>
        </w:rPr>
        <w:t>Click "Create Database".</w:t>
      </w:r>
    </w:p>
    <w:p w14:paraId="772F46A1" w14:textId="77777777" w:rsidR="00F449DE" w:rsidRPr="007760C3" w:rsidRDefault="00000000">
      <w:pPr>
        <w:rPr>
          <w:sz w:val="28"/>
          <w:szCs w:val="28"/>
        </w:rPr>
      </w:pPr>
      <w:r w:rsidRPr="007760C3">
        <w:rPr>
          <w:sz w:val="28"/>
          <w:szCs w:val="28"/>
        </w:rPr>
        <w:t>Database name:</w:t>
      </w:r>
    </w:p>
    <w:p w14:paraId="6BB58672" w14:textId="77777777" w:rsidR="00F449DE" w:rsidRPr="007760C3" w:rsidRDefault="00000000">
      <w:pPr>
        <w:rPr>
          <w:sz w:val="28"/>
          <w:szCs w:val="28"/>
        </w:rPr>
      </w:pPr>
      <w:r w:rsidRPr="007760C3">
        <w:rPr>
          <w:sz w:val="28"/>
          <w:szCs w:val="28"/>
        </w:rPr>
        <w:t>students</w:t>
      </w:r>
    </w:p>
    <w:p w14:paraId="6B21F62F" w14:textId="77777777" w:rsidR="00F449DE" w:rsidRPr="007760C3" w:rsidRDefault="00000000">
      <w:pPr>
        <w:pStyle w:val="Heading2"/>
        <w:rPr>
          <w:sz w:val="32"/>
          <w:szCs w:val="32"/>
        </w:rPr>
      </w:pPr>
      <w:r w:rsidRPr="007760C3">
        <w:rPr>
          <w:sz w:val="32"/>
          <w:szCs w:val="32"/>
        </w:rPr>
        <w:t>6. Create First Document (CREATE)</w:t>
      </w:r>
    </w:p>
    <w:p w14:paraId="10EE5CD7" w14:textId="77777777" w:rsidR="00F449DE" w:rsidRPr="007760C3" w:rsidRDefault="00000000">
      <w:pPr>
        <w:rPr>
          <w:sz w:val="28"/>
          <w:szCs w:val="28"/>
        </w:rPr>
      </w:pPr>
      <w:r w:rsidRPr="007760C3">
        <w:rPr>
          <w:sz w:val="28"/>
          <w:szCs w:val="28"/>
        </w:rPr>
        <w:t>Click "Create Document" and insert:</w:t>
      </w:r>
    </w:p>
    <w:p w14:paraId="1211D6A5" w14:textId="77777777" w:rsidR="00F449DE" w:rsidRPr="007760C3" w:rsidRDefault="00000000">
      <w:pPr>
        <w:rPr>
          <w:sz w:val="28"/>
          <w:szCs w:val="28"/>
        </w:rPr>
      </w:pPr>
      <w:r w:rsidRPr="007760C3">
        <w:rPr>
          <w:sz w:val="28"/>
          <w:szCs w:val="28"/>
        </w:rPr>
        <w:t>{</w:t>
      </w:r>
    </w:p>
    <w:p w14:paraId="51642A38" w14:textId="77777777" w:rsidR="00F449DE" w:rsidRPr="007760C3" w:rsidRDefault="00000000">
      <w:pPr>
        <w:rPr>
          <w:sz w:val="28"/>
          <w:szCs w:val="28"/>
        </w:rPr>
      </w:pPr>
      <w:r w:rsidRPr="007760C3">
        <w:rPr>
          <w:sz w:val="28"/>
          <w:szCs w:val="28"/>
        </w:rPr>
        <w:t xml:space="preserve">  "_id": "student1",</w:t>
      </w:r>
    </w:p>
    <w:p w14:paraId="0AB47B9E" w14:textId="77777777" w:rsidR="00F449DE" w:rsidRPr="007760C3" w:rsidRDefault="00000000">
      <w:pPr>
        <w:rPr>
          <w:sz w:val="28"/>
          <w:szCs w:val="28"/>
        </w:rPr>
      </w:pPr>
      <w:r w:rsidRPr="007760C3">
        <w:rPr>
          <w:sz w:val="28"/>
          <w:szCs w:val="28"/>
        </w:rPr>
        <w:t xml:space="preserve">  "name": "Alice",</w:t>
      </w:r>
    </w:p>
    <w:p w14:paraId="48F704A2" w14:textId="77777777" w:rsidR="00F449DE" w:rsidRPr="007760C3" w:rsidRDefault="00000000">
      <w:pPr>
        <w:rPr>
          <w:sz w:val="28"/>
          <w:szCs w:val="28"/>
        </w:rPr>
      </w:pPr>
      <w:r w:rsidRPr="007760C3">
        <w:rPr>
          <w:sz w:val="28"/>
          <w:szCs w:val="28"/>
        </w:rPr>
        <w:t xml:space="preserve">  "major": "Computer Science",</w:t>
      </w:r>
    </w:p>
    <w:p w14:paraId="4779A972" w14:textId="77777777" w:rsidR="00F449DE" w:rsidRPr="007760C3" w:rsidRDefault="00000000">
      <w:pPr>
        <w:rPr>
          <w:sz w:val="28"/>
          <w:szCs w:val="28"/>
        </w:rPr>
      </w:pPr>
      <w:r w:rsidRPr="007760C3">
        <w:rPr>
          <w:sz w:val="28"/>
          <w:szCs w:val="28"/>
        </w:rPr>
        <w:t xml:space="preserve">  "year": 3</w:t>
      </w:r>
    </w:p>
    <w:p w14:paraId="21665827" w14:textId="77777777" w:rsidR="00F449DE" w:rsidRPr="007760C3" w:rsidRDefault="00000000">
      <w:pPr>
        <w:rPr>
          <w:sz w:val="28"/>
          <w:szCs w:val="28"/>
        </w:rPr>
      </w:pPr>
      <w:r w:rsidRPr="007760C3">
        <w:rPr>
          <w:sz w:val="28"/>
          <w:szCs w:val="28"/>
        </w:rPr>
        <w:t>}</w:t>
      </w:r>
    </w:p>
    <w:p w14:paraId="232D333A" w14:textId="77777777" w:rsidR="00F449DE" w:rsidRPr="007760C3" w:rsidRDefault="00000000">
      <w:pPr>
        <w:rPr>
          <w:sz w:val="28"/>
          <w:szCs w:val="28"/>
        </w:rPr>
      </w:pPr>
      <w:r w:rsidRPr="007760C3">
        <w:rPr>
          <w:sz w:val="28"/>
          <w:szCs w:val="28"/>
        </w:rPr>
        <w:t>Click "Save Document".</w:t>
      </w:r>
    </w:p>
    <w:p w14:paraId="2A13DDD3" w14:textId="77777777" w:rsidR="00F449DE" w:rsidRPr="007760C3" w:rsidRDefault="00000000">
      <w:pPr>
        <w:rPr>
          <w:sz w:val="28"/>
          <w:szCs w:val="28"/>
        </w:rPr>
      </w:pPr>
      <w:r w:rsidRPr="007760C3">
        <w:rPr>
          <w:sz w:val="28"/>
          <w:szCs w:val="28"/>
        </w:rPr>
        <w:lastRenderedPageBreak/>
        <w:t>CouchDB will automatically add:</w:t>
      </w:r>
    </w:p>
    <w:p w14:paraId="5731B234" w14:textId="77777777" w:rsidR="00F449DE" w:rsidRPr="007760C3" w:rsidRDefault="00000000">
      <w:pPr>
        <w:rPr>
          <w:sz w:val="28"/>
          <w:szCs w:val="28"/>
        </w:rPr>
      </w:pPr>
      <w:r w:rsidRPr="007760C3">
        <w:rPr>
          <w:sz w:val="28"/>
          <w:szCs w:val="28"/>
        </w:rPr>
        <w:t>_rev (revision number)</w:t>
      </w:r>
    </w:p>
    <w:p w14:paraId="7AA51D1B" w14:textId="77777777" w:rsidR="00F449DE" w:rsidRPr="007760C3" w:rsidRDefault="00000000">
      <w:pPr>
        <w:pStyle w:val="Heading2"/>
        <w:rPr>
          <w:sz w:val="32"/>
          <w:szCs w:val="32"/>
        </w:rPr>
      </w:pPr>
      <w:r w:rsidRPr="007760C3">
        <w:rPr>
          <w:sz w:val="32"/>
          <w:szCs w:val="32"/>
        </w:rPr>
        <w:t>7. Read Document (READ)</w:t>
      </w:r>
    </w:p>
    <w:p w14:paraId="2B5A89B3" w14:textId="77777777" w:rsidR="00F449DE" w:rsidRPr="007760C3" w:rsidRDefault="00000000">
      <w:pPr>
        <w:rPr>
          <w:sz w:val="28"/>
          <w:szCs w:val="28"/>
        </w:rPr>
      </w:pPr>
      <w:r w:rsidRPr="007760C3">
        <w:rPr>
          <w:sz w:val="28"/>
          <w:szCs w:val="28"/>
        </w:rPr>
        <w:t>Click the document ID (student1) to view it.</w:t>
      </w:r>
    </w:p>
    <w:p w14:paraId="70AB4DBD" w14:textId="77777777" w:rsidR="00F449DE" w:rsidRPr="007760C3" w:rsidRDefault="00000000">
      <w:pPr>
        <w:rPr>
          <w:sz w:val="28"/>
          <w:szCs w:val="28"/>
        </w:rPr>
      </w:pPr>
      <w:r w:rsidRPr="007760C3">
        <w:rPr>
          <w:sz w:val="28"/>
          <w:szCs w:val="28"/>
        </w:rPr>
        <w:t>Example result:</w:t>
      </w:r>
    </w:p>
    <w:p w14:paraId="783D2280" w14:textId="77777777" w:rsidR="00F449DE" w:rsidRPr="007760C3" w:rsidRDefault="00000000">
      <w:pPr>
        <w:rPr>
          <w:sz w:val="28"/>
          <w:szCs w:val="28"/>
        </w:rPr>
      </w:pPr>
      <w:r w:rsidRPr="007760C3">
        <w:rPr>
          <w:sz w:val="28"/>
          <w:szCs w:val="28"/>
        </w:rPr>
        <w:t>{</w:t>
      </w:r>
    </w:p>
    <w:p w14:paraId="5C6185DB" w14:textId="77777777" w:rsidR="00F449DE" w:rsidRPr="007760C3" w:rsidRDefault="00000000">
      <w:pPr>
        <w:rPr>
          <w:sz w:val="28"/>
          <w:szCs w:val="28"/>
        </w:rPr>
      </w:pPr>
      <w:r w:rsidRPr="007760C3">
        <w:rPr>
          <w:sz w:val="28"/>
          <w:szCs w:val="28"/>
        </w:rPr>
        <w:t xml:space="preserve">  "_id": "student1",</w:t>
      </w:r>
    </w:p>
    <w:p w14:paraId="2458F80E" w14:textId="77777777" w:rsidR="00F449DE" w:rsidRPr="007760C3" w:rsidRDefault="00000000">
      <w:pPr>
        <w:rPr>
          <w:sz w:val="28"/>
          <w:szCs w:val="28"/>
        </w:rPr>
      </w:pPr>
      <w:r w:rsidRPr="007760C3">
        <w:rPr>
          <w:sz w:val="28"/>
          <w:szCs w:val="28"/>
        </w:rPr>
        <w:t xml:space="preserve">  "_rev": "1-xxxxx",</w:t>
      </w:r>
    </w:p>
    <w:p w14:paraId="0430EE3B" w14:textId="77777777" w:rsidR="00F449DE" w:rsidRPr="007760C3" w:rsidRDefault="00000000">
      <w:pPr>
        <w:rPr>
          <w:sz w:val="28"/>
          <w:szCs w:val="28"/>
        </w:rPr>
      </w:pPr>
      <w:r w:rsidRPr="007760C3">
        <w:rPr>
          <w:sz w:val="28"/>
          <w:szCs w:val="28"/>
        </w:rPr>
        <w:t xml:space="preserve">  "name": "Alice",</w:t>
      </w:r>
    </w:p>
    <w:p w14:paraId="6430094D" w14:textId="77777777" w:rsidR="00F449DE" w:rsidRPr="007760C3" w:rsidRDefault="00000000">
      <w:pPr>
        <w:rPr>
          <w:sz w:val="28"/>
          <w:szCs w:val="28"/>
        </w:rPr>
      </w:pPr>
      <w:r w:rsidRPr="007760C3">
        <w:rPr>
          <w:sz w:val="28"/>
          <w:szCs w:val="28"/>
        </w:rPr>
        <w:t xml:space="preserve">  "major": "Computer Science",</w:t>
      </w:r>
    </w:p>
    <w:p w14:paraId="21E1ADD6" w14:textId="77777777" w:rsidR="00F449DE" w:rsidRPr="007760C3" w:rsidRDefault="00000000">
      <w:pPr>
        <w:rPr>
          <w:sz w:val="28"/>
          <w:szCs w:val="28"/>
        </w:rPr>
      </w:pPr>
      <w:r w:rsidRPr="007760C3">
        <w:rPr>
          <w:sz w:val="28"/>
          <w:szCs w:val="28"/>
        </w:rPr>
        <w:t xml:space="preserve">  "year": 3</w:t>
      </w:r>
    </w:p>
    <w:p w14:paraId="69D69C91" w14:textId="77777777" w:rsidR="00F449DE" w:rsidRPr="007760C3" w:rsidRDefault="00000000">
      <w:pPr>
        <w:rPr>
          <w:sz w:val="28"/>
          <w:szCs w:val="28"/>
        </w:rPr>
      </w:pPr>
      <w:r w:rsidRPr="007760C3">
        <w:rPr>
          <w:sz w:val="28"/>
          <w:szCs w:val="28"/>
        </w:rPr>
        <w:t>}</w:t>
      </w:r>
    </w:p>
    <w:p w14:paraId="0BE10540" w14:textId="77777777" w:rsidR="00F449DE" w:rsidRPr="007760C3" w:rsidRDefault="00000000">
      <w:pPr>
        <w:pStyle w:val="Heading2"/>
        <w:rPr>
          <w:sz w:val="32"/>
          <w:szCs w:val="32"/>
        </w:rPr>
      </w:pPr>
      <w:r w:rsidRPr="007760C3">
        <w:rPr>
          <w:sz w:val="32"/>
          <w:szCs w:val="32"/>
        </w:rPr>
        <w:t>8. Update Document (UPDATE)</w:t>
      </w:r>
    </w:p>
    <w:p w14:paraId="52932E3B" w14:textId="77777777" w:rsidR="00F449DE" w:rsidRPr="007760C3" w:rsidRDefault="00000000">
      <w:pPr>
        <w:rPr>
          <w:sz w:val="28"/>
          <w:szCs w:val="28"/>
        </w:rPr>
      </w:pPr>
      <w:r w:rsidRPr="007760C3">
        <w:rPr>
          <w:sz w:val="28"/>
          <w:szCs w:val="28"/>
        </w:rPr>
        <w:t>Edit the JSON and change a value, for example:</w:t>
      </w:r>
    </w:p>
    <w:p w14:paraId="7E83CEE7" w14:textId="77777777" w:rsidR="00F449DE" w:rsidRPr="007760C3" w:rsidRDefault="00000000">
      <w:pPr>
        <w:rPr>
          <w:sz w:val="28"/>
          <w:szCs w:val="28"/>
        </w:rPr>
      </w:pPr>
      <w:r w:rsidRPr="007760C3">
        <w:rPr>
          <w:sz w:val="28"/>
          <w:szCs w:val="28"/>
        </w:rPr>
        <w:t>{</w:t>
      </w:r>
    </w:p>
    <w:p w14:paraId="21A57852" w14:textId="77777777" w:rsidR="00F449DE" w:rsidRPr="007760C3" w:rsidRDefault="00000000">
      <w:pPr>
        <w:rPr>
          <w:sz w:val="28"/>
          <w:szCs w:val="28"/>
        </w:rPr>
      </w:pPr>
      <w:r w:rsidRPr="007760C3">
        <w:rPr>
          <w:sz w:val="28"/>
          <w:szCs w:val="28"/>
        </w:rPr>
        <w:t xml:space="preserve">  "_id": "student1",</w:t>
      </w:r>
    </w:p>
    <w:p w14:paraId="640593C4" w14:textId="77777777" w:rsidR="00F449DE" w:rsidRPr="007760C3" w:rsidRDefault="00000000">
      <w:pPr>
        <w:rPr>
          <w:sz w:val="28"/>
          <w:szCs w:val="28"/>
        </w:rPr>
      </w:pPr>
      <w:r w:rsidRPr="007760C3">
        <w:rPr>
          <w:sz w:val="28"/>
          <w:szCs w:val="28"/>
        </w:rPr>
        <w:t xml:space="preserve">  "_rev": "1-xxxxx",</w:t>
      </w:r>
    </w:p>
    <w:p w14:paraId="4502A5F6" w14:textId="77777777" w:rsidR="00F449DE" w:rsidRPr="007760C3" w:rsidRDefault="00000000">
      <w:pPr>
        <w:rPr>
          <w:sz w:val="28"/>
          <w:szCs w:val="28"/>
        </w:rPr>
      </w:pPr>
      <w:r w:rsidRPr="007760C3">
        <w:rPr>
          <w:sz w:val="28"/>
          <w:szCs w:val="28"/>
        </w:rPr>
        <w:t xml:space="preserve">  "name": "Alice",</w:t>
      </w:r>
    </w:p>
    <w:p w14:paraId="11A5AD74" w14:textId="77777777" w:rsidR="00F449DE" w:rsidRPr="007760C3" w:rsidRDefault="00000000">
      <w:pPr>
        <w:rPr>
          <w:sz w:val="28"/>
          <w:szCs w:val="28"/>
        </w:rPr>
      </w:pPr>
      <w:r w:rsidRPr="007760C3">
        <w:rPr>
          <w:sz w:val="28"/>
          <w:szCs w:val="28"/>
        </w:rPr>
        <w:t xml:space="preserve">  "major": "Computer Science",</w:t>
      </w:r>
    </w:p>
    <w:p w14:paraId="1BFC01E0" w14:textId="77777777" w:rsidR="00F449DE" w:rsidRPr="007760C3" w:rsidRDefault="00000000">
      <w:pPr>
        <w:rPr>
          <w:sz w:val="28"/>
          <w:szCs w:val="28"/>
        </w:rPr>
      </w:pPr>
      <w:r w:rsidRPr="007760C3">
        <w:rPr>
          <w:sz w:val="28"/>
          <w:szCs w:val="28"/>
        </w:rPr>
        <w:t xml:space="preserve">  "year": 4</w:t>
      </w:r>
    </w:p>
    <w:p w14:paraId="2DE0B3D6" w14:textId="77777777" w:rsidR="00F449DE" w:rsidRPr="007760C3" w:rsidRDefault="00000000">
      <w:pPr>
        <w:rPr>
          <w:sz w:val="28"/>
          <w:szCs w:val="28"/>
        </w:rPr>
      </w:pPr>
      <w:r w:rsidRPr="007760C3">
        <w:rPr>
          <w:sz w:val="28"/>
          <w:szCs w:val="28"/>
        </w:rPr>
        <w:t>}</w:t>
      </w:r>
    </w:p>
    <w:p w14:paraId="185AD8CD" w14:textId="77777777" w:rsidR="00F449DE" w:rsidRPr="007760C3" w:rsidRDefault="00000000">
      <w:pPr>
        <w:rPr>
          <w:sz w:val="28"/>
          <w:szCs w:val="28"/>
        </w:rPr>
      </w:pPr>
      <w:r w:rsidRPr="007760C3">
        <w:rPr>
          <w:sz w:val="28"/>
          <w:szCs w:val="28"/>
        </w:rPr>
        <w:t>Click "Save Changes".</w:t>
      </w:r>
    </w:p>
    <w:p w14:paraId="44E1103C" w14:textId="77777777" w:rsidR="00F449DE" w:rsidRPr="007760C3" w:rsidRDefault="00000000">
      <w:pPr>
        <w:rPr>
          <w:sz w:val="28"/>
          <w:szCs w:val="28"/>
        </w:rPr>
      </w:pPr>
      <w:r w:rsidRPr="007760C3">
        <w:rPr>
          <w:sz w:val="28"/>
          <w:szCs w:val="28"/>
        </w:rPr>
        <w:t>The revision number will increase:</w:t>
      </w:r>
    </w:p>
    <w:p w14:paraId="09389D73" w14:textId="77777777" w:rsidR="00F449DE" w:rsidRPr="007760C3" w:rsidRDefault="00000000">
      <w:pPr>
        <w:rPr>
          <w:sz w:val="28"/>
          <w:szCs w:val="28"/>
        </w:rPr>
      </w:pPr>
      <w:r w:rsidRPr="007760C3">
        <w:rPr>
          <w:sz w:val="28"/>
          <w:szCs w:val="28"/>
        </w:rPr>
        <w:lastRenderedPageBreak/>
        <w:t>_rev → 2-xxxxx</w:t>
      </w:r>
    </w:p>
    <w:p w14:paraId="134841BA" w14:textId="77777777" w:rsidR="00F449DE" w:rsidRPr="007760C3" w:rsidRDefault="00000000">
      <w:pPr>
        <w:pStyle w:val="Heading2"/>
        <w:rPr>
          <w:sz w:val="32"/>
          <w:szCs w:val="32"/>
        </w:rPr>
      </w:pPr>
      <w:r w:rsidRPr="007760C3">
        <w:rPr>
          <w:sz w:val="32"/>
          <w:szCs w:val="32"/>
        </w:rPr>
        <w:t>9. Delete Document (DELETE)</w:t>
      </w:r>
    </w:p>
    <w:p w14:paraId="560E3E35" w14:textId="77777777" w:rsidR="00F449DE" w:rsidRPr="007760C3" w:rsidRDefault="00000000">
      <w:pPr>
        <w:rPr>
          <w:sz w:val="28"/>
          <w:szCs w:val="28"/>
        </w:rPr>
      </w:pPr>
      <w:r w:rsidRPr="007760C3">
        <w:rPr>
          <w:sz w:val="28"/>
          <w:szCs w:val="28"/>
        </w:rPr>
        <w:t>Open the document and click the trash icon.</w:t>
      </w:r>
    </w:p>
    <w:p w14:paraId="7B755596" w14:textId="77777777" w:rsidR="00F449DE" w:rsidRPr="007760C3" w:rsidRDefault="00F449DE">
      <w:pPr>
        <w:rPr>
          <w:sz w:val="28"/>
          <w:szCs w:val="28"/>
        </w:rPr>
      </w:pPr>
    </w:p>
    <w:p w14:paraId="5F614FA1" w14:textId="77777777" w:rsidR="00F449DE" w:rsidRPr="007760C3" w:rsidRDefault="00000000">
      <w:pPr>
        <w:rPr>
          <w:sz w:val="28"/>
          <w:szCs w:val="28"/>
        </w:rPr>
      </w:pPr>
      <w:r w:rsidRPr="007760C3">
        <w:rPr>
          <w:sz w:val="28"/>
          <w:szCs w:val="28"/>
        </w:rPr>
        <w:t>Confirm deletion.</w:t>
      </w:r>
    </w:p>
    <w:p w14:paraId="23831CFA" w14:textId="77777777" w:rsidR="00F449DE" w:rsidRPr="007760C3" w:rsidRDefault="00000000">
      <w:pPr>
        <w:rPr>
          <w:sz w:val="28"/>
          <w:szCs w:val="28"/>
        </w:rPr>
      </w:pPr>
      <w:r w:rsidRPr="007760C3">
        <w:rPr>
          <w:sz w:val="28"/>
          <w:szCs w:val="28"/>
        </w:rPr>
        <w:t>You will return to the database page showing:</w:t>
      </w:r>
    </w:p>
    <w:p w14:paraId="77FB7936" w14:textId="77777777" w:rsidR="00F449DE" w:rsidRPr="007760C3" w:rsidRDefault="00000000">
      <w:pPr>
        <w:rPr>
          <w:sz w:val="28"/>
          <w:szCs w:val="28"/>
        </w:rPr>
      </w:pPr>
      <w:r w:rsidRPr="007760C3">
        <w:rPr>
          <w:sz w:val="28"/>
          <w:szCs w:val="28"/>
        </w:rPr>
        <w:t>No Documents Found</w:t>
      </w:r>
    </w:p>
    <w:p w14:paraId="33C22B99" w14:textId="77777777" w:rsidR="00F449DE" w:rsidRPr="007760C3" w:rsidRDefault="00000000">
      <w:pPr>
        <w:pStyle w:val="Heading2"/>
        <w:rPr>
          <w:sz w:val="32"/>
          <w:szCs w:val="32"/>
        </w:rPr>
      </w:pPr>
      <w:r w:rsidRPr="007760C3">
        <w:rPr>
          <w:sz w:val="32"/>
          <w:szCs w:val="32"/>
        </w:rPr>
        <w:t>10. Important Notes</w:t>
      </w:r>
    </w:p>
    <w:p w14:paraId="3B0F4993" w14:textId="77777777" w:rsidR="00F449DE" w:rsidRPr="007760C3" w:rsidRDefault="00000000">
      <w:pPr>
        <w:rPr>
          <w:sz w:val="28"/>
          <w:szCs w:val="28"/>
        </w:rPr>
      </w:pPr>
      <w:r w:rsidRPr="007760C3">
        <w:rPr>
          <w:sz w:val="28"/>
          <w:szCs w:val="28"/>
        </w:rPr>
        <w:t>• CouchDB does not use tables.</w:t>
      </w:r>
    </w:p>
    <w:p w14:paraId="548660B2" w14:textId="77777777" w:rsidR="00F449DE" w:rsidRPr="007760C3" w:rsidRDefault="00000000">
      <w:pPr>
        <w:rPr>
          <w:sz w:val="28"/>
          <w:szCs w:val="28"/>
        </w:rPr>
      </w:pPr>
      <w:r w:rsidRPr="007760C3">
        <w:rPr>
          <w:sz w:val="28"/>
          <w:szCs w:val="28"/>
        </w:rPr>
        <w:t>• Data is stored as JSON documents.</w:t>
      </w:r>
    </w:p>
    <w:p w14:paraId="423873C4" w14:textId="77777777" w:rsidR="00F449DE" w:rsidRPr="007760C3" w:rsidRDefault="00000000">
      <w:pPr>
        <w:rPr>
          <w:sz w:val="28"/>
          <w:szCs w:val="28"/>
        </w:rPr>
      </w:pPr>
      <w:r w:rsidRPr="007760C3">
        <w:rPr>
          <w:sz w:val="28"/>
          <w:szCs w:val="28"/>
        </w:rPr>
        <w:t>• One document = one JSON object.</w:t>
      </w:r>
    </w:p>
    <w:p w14:paraId="0ABDFDA6" w14:textId="77777777" w:rsidR="00F449DE" w:rsidRPr="007760C3" w:rsidRDefault="00000000">
      <w:pPr>
        <w:rPr>
          <w:sz w:val="28"/>
          <w:szCs w:val="28"/>
        </w:rPr>
      </w:pPr>
      <w:r w:rsidRPr="007760C3">
        <w:rPr>
          <w:sz w:val="28"/>
          <w:szCs w:val="28"/>
        </w:rPr>
        <w:t>• Fields can be different between documents.</w:t>
      </w:r>
    </w:p>
    <w:p w14:paraId="35B87BCF" w14:textId="77777777" w:rsidR="00F449DE" w:rsidRPr="007760C3" w:rsidRDefault="00F449DE">
      <w:pPr>
        <w:rPr>
          <w:sz w:val="28"/>
          <w:szCs w:val="28"/>
        </w:rPr>
      </w:pPr>
    </w:p>
    <w:sectPr w:rsidR="00F449DE" w:rsidRPr="007760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3293831">
    <w:abstractNumId w:val="8"/>
  </w:num>
  <w:num w:numId="2" w16cid:durableId="1802307455">
    <w:abstractNumId w:val="6"/>
  </w:num>
  <w:num w:numId="3" w16cid:durableId="1188446727">
    <w:abstractNumId w:val="5"/>
  </w:num>
  <w:num w:numId="4" w16cid:durableId="739525625">
    <w:abstractNumId w:val="4"/>
  </w:num>
  <w:num w:numId="5" w16cid:durableId="1454594871">
    <w:abstractNumId w:val="7"/>
  </w:num>
  <w:num w:numId="6" w16cid:durableId="1776244235">
    <w:abstractNumId w:val="3"/>
  </w:num>
  <w:num w:numId="7" w16cid:durableId="209846646">
    <w:abstractNumId w:val="2"/>
  </w:num>
  <w:num w:numId="8" w16cid:durableId="478301323">
    <w:abstractNumId w:val="1"/>
  </w:num>
  <w:num w:numId="9" w16cid:durableId="306934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4A6"/>
    <w:rsid w:val="0015074B"/>
    <w:rsid w:val="0029639D"/>
    <w:rsid w:val="00326270"/>
    <w:rsid w:val="00326F90"/>
    <w:rsid w:val="007760C3"/>
    <w:rsid w:val="00AA1D8D"/>
    <w:rsid w:val="00B47730"/>
    <w:rsid w:val="00CB0664"/>
    <w:rsid w:val="00E034AD"/>
    <w:rsid w:val="00E732F3"/>
    <w:rsid w:val="00F449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FBC1B0"/>
  <w14:defaultImageDpi w14:val="300"/>
  <w15:docId w15:val="{FCBF04FB-75C5-4244-A9C2-8EA0814FA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73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4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Mehnuma Tabassum Omar</cp:lastModifiedBy>
  <cp:revision>4</cp:revision>
  <dcterms:created xsi:type="dcterms:W3CDTF">2013-12-23T23:15:00Z</dcterms:created>
  <dcterms:modified xsi:type="dcterms:W3CDTF">2026-03-09T17:08:00Z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a4d0d3b4-7645-420f-bcdf-4229268e93a4</vt:lpwstr>
  </property>
</Properties>
</file>