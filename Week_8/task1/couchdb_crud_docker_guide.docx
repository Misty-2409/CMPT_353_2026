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EE61" w14:textId="77777777" w:rsidR="0085300E" w:rsidRDefault="00000000" w:rsidP="00233581">
      <w:pPr>
        <w:pStyle w:val="Heading1"/>
      </w:pPr>
      <w:r>
        <w:t>CouchDB CRUD with Docker (Node.js)</w:t>
      </w:r>
    </w:p>
    <w:p w14:paraId="2C79E777" w14:textId="77777777" w:rsidR="0085300E" w:rsidRDefault="00000000" w:rsidP="00233581">
      <w:pPr>
        <w:pStyle w:val="Heading2"/>
      </w:pPr>
      <w:r>
        <w:t>1. Project Setup</w:t>
      </w:r>
    </w:p>
    <w:p w14:paraId="5BB18D1B" w14:textId="4786A517" w:rsidR="0085300E" w:rsidRDefault="00233581" w:rsidP="00233581">
      <w:pPr>
        <w:spacing w:after="0"/>
      </w:pPr>
      <w:r>
        <w:t xml:space="preserve">-- </w:t>
      </w:r>
      <w:r w:rsidR="00000000">
        <w:t>Create a new project folder and open terminal inside it.</w:t>
      </w:r>
    </w:p>
    <w:p w14:paraId="23B4B759" w14:textId="728667BB" w:rsidR="00233581" w:rsidRDefault="00233581" w:rsidP="00233581">
      <w:pPr>
        <w:spacing w:after="0"/>
      </w:pPr>
      <w:r>
        <w:t>-- Then create new directory /app</w:t>
      </w:r>
      <w:r w:rsidR="006E441C">
        <w:t xml:space="preserve"> under your main project folder</w:t>
      </w:r>
    </w:p>
    <w:p w14:paraId="0C6F5AFC" w14:textId="6E2CF6A5" w:rsidR="00233581" w:rsidRDefault="00233581" w:rsidP="00233581">
      <w:pPr>
        <w:spacing w:after="0"/>
      </w:pPr>
      <w:r>
        <w:tab/>
        <w:t>mkdir app</w:t>
      </w:r>
      <w:r w:rsidR="00CB58DD">
        <w:t xml:space="preserve"> or manually create /app folder</w:t>
      </w:r>
    </w:p>
    <w:p w14:paraId="722880D5" w14:textId="77777777" w:rsidR="00233581" w:rsidRDefault="00233581" w:rsidP="00233581">
      <w:pPr>
        <w:pStyle w:val="Heading2"/>
      </w:pPr>
      <w:r w:rsidRPr="00233581">
        <w:t>2</w:t>
      </w:r>
      <w:r w:rsidRPr="00233581">
        <w:t xml:space="preserve">. </w:t>
      </w:r>
      <w:r w:rsidRPr="00233581">
        <w:t xml:space="preserve">Install node and nano under /app </w:t>
      </w:r>
      <w:r w:rsidRPr="00233581">
        <w:t>(based</w:t>
      </w:r>
      <w:r>
        <w:t xml:space="preserve"> on docker-compose.yml volume)</w:t>
      </w:r>
    </w:p>
    <w:p w14:paraId="72DE9B2A" w14:textId="1278F232" w:rsidR="00233581" w:rsidRDefault="00233581" w:rsidP="00233581">
      <w:pPr>
        <w:spacing w:after="0"/>
      </w:pPr>
      <w:r>
        <w:tab/>
        <w:t>cd app</w:t>
      </w:r>
    </w:p>
    <w:p w14:paraId="7A0B69D6" w14:textId="3C634F86" w:rsidR="00233581" w:rsidRDefault="00233581" w:rsidP="00233581">
      <w:pPr>
        <w:spacing w:after="0"/>
      </w:pPr>
      <w:r>
        <w:tab/>
      </w:r>
      <w:r>
        <w:t>npm init -y</w:t>
      </w:r>
    </w:p>
    <w:p w14:paraId="22E838D2" w14:textId="48EE96CE" w:rsidR="00233581" w:rsidRDefault="00233581" w:rsidP="00233581">
      <w:pPr>
        <w:spacing w:after="0"/>
        <w:ind w:firstLine="720"/>
      </w:pPr>
      <w:r>
        <w:t>npm install nano express</w:t>
      </w:r>
    </w:p>
    <w:p w14:paraId="3BF7EC15" w14:textId="0741D128" w:rsidR="00233581" w:rsidRPr="00233581" w:rsidRDefault="00233581" w:rsidP="0023358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3</w:t>
      </w:r>
      <w:r w:rsidRPr="0023358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. 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Create files </w:t>
      </w:r>
    </w:p>
    <w:p w14:paraId="49B79BE1" w14:textId="3A905375" w:rsidR="00233581" w:rsidRDefault="00233581" w:rsidP="00233581">
      <w:pPr>
        <w:spacing w:after="0"/>
      </w:pPr>
      <w:r>
        <w:t xml:space="preserve"> -- Download</w:t>
      </w:r>
      <w:r>
        <w:t xml:space="preserve"> git/app/app.js</w:t>
      </w:r>
      <w:r>
        <w:t xml:space="preserve"> and paste into your /app</w:t>
      </w:r>
    </w:p>
    <w:p w14:paraId="7B471ADF" w14:textId="251C8E61" w:rsidR="0085300E" w:rsidRDefault="00233581" w:rsidP="00233581">
      <w:pPr>
        <w:pStyle w:val="Heading2"/>
      </w:pPr>
      <w:r>
        <w:t>4</w:t>
      </w:r>
      <w:r w:rsidR="00000000">
        <w:t xml:space="preserve">. </w:t>
      </w:r>
      <w:r>
        <w:t>Docker</w:t>
      </w:r>
      <w:r w:rsidR="00000000">
        <w:t xml:space="preserve"> Files</w:t>
      </w:r>
      <w:r w:rsidR="00735EE7">
        <w:t xml:space="preserve"> (based on </w:t>
      </w:r>
      <w:r w:rsidR="001638EF">
        <w:t>docker-compose.yml</w:t>
      </w:r>
      <w:r w:rsidR="00735EE7">
        <w:t xml:space="preserve"> volume)</w:t>
      </w:r>
    </w:p>
    <w:p w14:paraId="0B0D9902" w14:textId="709D29C0" w:rsidR="0085300E" w:rsidRDefault="00FC37E9" w:rsidP="00233581">
      <w:pPr>
        <w:spacing w:after="0"/>
      </w:pPr>
      <w:r>
        <w:t xml:space="preserve">-- </w:t>
      </w:r>
      <w:r w:rsidR="00233581">
        <w:t xml:space="preserve">download </w:t>
      </w:r>
      <w:r w:rsidR="008D0789">
        <w:t xml:space="preserve">docker-compose.yml from the Git repository and place </w:t>
      </w:r>
      <w:r w:rsidR="006E441C">
        <w:t>it</w:t>
      </w:r>
      <w:r w:rsidR="008D0789">
        <w:t xml:space="preserve"> inside your </w:t>
      </w:r>
      <w:r w:rsidR="00735EE7">
        <w:t xml:space="preserve">main </w:t>
      </w:r>
      <w:r w:rsidR="008D0789">
        <w:t>project folder</w:t>
      </w:r>
      <w:r w:rsidR="00735EE7">
        <w:t xml:space="preserve"> (outside app)</w:t>
      </w:r>
    </w:p>
    <w:p w14:paraId="0024C958" w14:textId="528B090B" w:rsidR="0085300E" w:rsidRDefault="00174DDA" w:rsidP="00233581">
      <w:pPr>
        <w:pStyle w:val="Heading2"/>
      </w:pPr>
      <w:r>
        <w:t>5</w:t>
      </w:r>
      <w:r w:rsidR="008D0789">
        <w:t>. Start the System</w:t>
      </w:r>
    </w:p>
    <w:p w14:paraId="200F8B9E" w14:textId="1AB0E177" w:rsidR="00E33380" w:rsidRDefault="00E33380" w:rsidP="00E33380">
      <w:pPr>
        <w:spacing w:after="0"/>
        <w:ind w:firstLine="720"/>
      </w:pPr>
      <w:r>
        <w:t>cd ..</w:t>
      </w:r>
    </w:p>
    <w:p w14:paraId="1E4CDD48" w14:textId="0EC6530C" w:rsidR="0085300E" w:rsidRDefault="00000000" w:rsidP="00E33380">
      <w:pPr>
        <w:spacing w:after="0"/>
        <w:ind w:firstLine="720"/>
      </w:pPr>
      <w:r>
        <w:t>docker compose up</w:t>
      </w:r>
      <w:r w:rsidR="008D0789">
        <w:t xml:space="preserve"> -d</w:t>
      </w:r>
    </w:p>
    <w:p w14:paraId="05D1E25C" w14:textId="77777777" w:rsidR="0085300E" w:rsidRDefault="00000000" w:rsidP="00233581">
      <w:pPr>
        <w:pStyle w:val="Heading2"/>
      </w:pPr>
      <w:r>
        <w:t>6. Test Without Postman (PowerShell)</w:t>
      </w:r>
    </w:p>
    <w:p w14:paraId="5FE5A50F" w14:textId="258AC620" w:rsidR="0085300E" w:rsidRDefault="00000000" w:rsidP="00233581">
      <w:pPr>
        <w:spacing w:after="0"/>
      </w:pPr>
      <w:r>
        <w:t>Create user:</w:t>
      </w:r>
      <w:r w:rsidR="007B23BC">
        <w:t xml:space="preserve"> </w:t>
      </w:r>
      <w:r>
        <w:br/>
        <w:t>Invoke-RestMethod -Method POST http://localhost:3002/users -ContentType "application/json" -Body '{"id":"1","name":"Alice"}'</w:t>
      </w:r>
      <w:r>
        <w:br/>
      </w:r>
    </w:p>
    <w:p w14:paraId="07FA0ECA" w14:textId="77777777" w:rsidR="0085300E" w:rsidRDefault="00000000" w:rsidP="00233581">
      <w:pPr>
        <w:spacing w:after="0"/>
      </w:pPr>
      <w:r>
        <w:t>Read users: Invoke-RestMethod http://localhost:3002/users</w:t>
      </w:r>
    </w:p>
    <w:p w14:paraId="1F1602CC" w14:textId="77777777" w:rsidR="0085300E" w:rsidRDefault="00000000" w:rsidP="00233581">
      <w:pPr>
        <w:spacing w:after="0"/>
      </w:pPr>
      <w:r>
        <w:t>Update user:</w:t>
      </w:r>
      <w:r>
        <w:br/>
        <w:t>Invoke-RestMethod -Method PUT http://localhost:3002/users/1 -ContentType "application/json" -Body '{"name":"Alan"}'</w:t>
      </w:r>
      <w:r>
        <w:br/>
      </w:r>
    </w:p>
    <w:p w14:paraId="2A76146B" w14:textId="77777777" w:rsidR="0085300E" w:rsidRDefault="00000000" w:rsidP="00233581">
      <w:pPr>
        <w:spacing w:after="0"/>
      </w:pPr>
      <w:r>
        <w:t>Delete user: Invoke-RestMethod -Method DELETE http://localhost:3002/users/1</w:t>
      </w:r>
    </w:p>
    <w:p w14:paraId="0EFA0B37" w14:textId="77777777" w:rsidR="0085300E" w:rsidRDefault="00000000" w:rsidP="00233581">
      <w:pPr>
        <w:pStyle w:val="Heading2"/>
      </w:pPr>
      <w:r>
        <w:t>7. Test With Postman</w:t>
      </w:r>
    </w:p>
    <w:p w14:paraId="298CF541" w14:textId="77777777" w:rsidR="0085300E" w:rsidRDefault="00000000" w:rsidP="00233581">
      <w:pPr>
        <w:spacing w:after="0"/>
      </w:pPr>
      <w:r>
        <w:t>POST http://localhost:3002/users</w:t>
      </w:r>
      <w:r>
        <w:br/>
        <w:t>Body:</w:t>
      </w:r>
      <w:r>
        <w:br/>
        <w:t>{</w:t>
      </w:r>
      <w:r>
        <w:br/>
        <w:t>"id": "2",</w:t>
      </w:r>
      <w:r>
        <w:br/>
        <w:t>"name": "Bob"</w:t>
      </w:r>
      <w:r>
        <w:br/>
      </w:r>
      <w:r>
        <w:lastRenderedPageBreak/>
        <w:t>}</w:t>
      </w:r>
      <w:r>
        <w:br/>
      </w:r>
    </w:p>
    <w:p w14:paraId="1FA981E7" w14:textId="77777777" w:rsidR="0085300E" w:rsidRDefault="00000000" w:rsidP="00233581">
      <w:pPr>
        <w:spacing w:after="0"/>
      </w:pPr>
      <w:r>
        <w:t>GET http://localhost:3002/users</w:t>
      </w:r>
    </w:p>
    <w:p w14:paraId="44E932BD" w14:textId="77777777" w:rsidR="0085300E" w:rsidRDefault="00000000" w:rsidP="00233581">
      <w:pPr>
        <w:spacing w:after="0"/>
      </w:pPr>
      <w:r>
        <w:t>PUT http://localhost:3002/users/1</w:t>
      </w:r>
      <w:r>
        <w:br/>
        <w:t>Body:</w:t>
      </w:r>
      <w:r>
        <w:br/>
        <w:t>{</w:t>
      </w:r>
      <w:r>
        <w:br/>
        <w:t>"name": "Alan"</w:t>
      </w:r>
      <w:r>
        <w:br/>
        <w:t>}</w:t>
      </w:r>
      <w:r>
        <w:br/>
      </w:r>
    </w:p>
    <w:p w14:paraId="414C62DD" w14:textId="77777777" w:rsidR="0085300E" w:rsidRDefault="00000000" w:rsidP="00233581">
      <w:pPr>
        <w:spacing w:after="0"/>
      </w:pPr>
      <w:r>
        <w:t>DELETE http://localhost:3002/users/1</w:t>
      </w:r>
    </w:p>
    <w:sectPr w:rsidR="008530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066172">
    <w:abstractNumId w:val="8"/>
  </w:num>
  <w:num w:numId="2" w16cid:durableId="2033264876">
    <w:abstractNumId w:val="6"/>
  </w:num>
  <w:num w:numId="3" w16cid:durableId="700210223">
    <w:abstractNumId w:val="5"/>
  </w:num>
  <w:num w:numId="4" w16cid:durableId="1539664500">
    <w:abstractNumId w:val="4"/>
  </w:num>
  <w:num w:numId="5" w16cid:durableId="652177194">
    <w:abstractNumId w:val="7"/>
  </w:num>
  <w:num w:numId="6" w16cid:durableId="1177960751">
    <w:abstractNumId w:val="3"/>
  </w:num>
  <w:num w:numId="7" w16cid:durableId="1408571766">
    <w:abstractNumId w:val="2"/>
  </w:num>
  <w:num w:numId="8" w16cid:durableId="1565095292">
    <w:abstractNumId w:val="1"/>
  </w:num>
  <w:num w:numId="9" w16cid:durableId="146481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8EF"/>
    <w:rsid w:val="00174DDA"/>
    <w:rsid w:val="00195E91"/>
    <w:rsid w:val="00233581"/>
    <w:rsid w:val="0029639D"/>
    <w:rsid w:val="00326270"/>
    <w:rsid w:val="00326F90"/>
    <w:rsid w:val="006E441C"/>
    <w:rsid w:val="00735EE7"/>
    <w:rsid w:val="007B23BC"/>
    <w:rsid w:val="0085300E"/>
    <w:rsid w:val="008D0789"/>
    <w:rsid w:val="00AA1D8D"/>
    <w:rsid w:val="00B47730"/>
    <w:rsid w:val="00CB0664"/>
    <w:rsid w:val="00CB58DD"/>
    <w:rsid w:val="00E33380"/>
    <w:rsid w:val="00FC37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F3D14"/>
  <w14:defaultImageDpi w14:val="300"/>
  <w15:docId w15:val="{FCBF04FB-75C5-4244-A9C2-8EA0814F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58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Mehnuma Tabassum Omar</cp:lastModifiedBy>
  <cp:revision>11</cp:revision>
  <dcterms:created xsi:type="dcterms:W3CDTF">2013-12-23T23:15:00Z</dcterms:created>
  <dcterms:modified xsi:type="dcterms:W3CDTF">2026-03-11T20:10:00Z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d02d2fe3-d3a8-4adb-be57-420f296a0319</vt:lpwstr>
  </property>
</Properties>
</file>