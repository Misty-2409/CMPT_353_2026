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CouchDB CRUD with Docker, Node.js, HTML, and Postman</w:t>
      </w:r>
    </w:p>
    <w:p>
      <w:pPr>
        <w:pStyle w:val="Heading2"/>
      </w:pPr>
      <w:r>
        <w:t>1. Project Setup</w:t>
      </w:r>
    </w:p>
    <w:p>
      <w:r>
        <w:t>Create a project folder structure:</w:t>
        <w:br/>
        <w:br/>
        <w:t>week8_1/</w:t>
        <w:br/>
        <w:t xml:space="preserve"> ├── app/</w:t>
        <w:br/>
        <w:t xml:space="preserve"> │    ├── app.js</w:t>
        <w:br/>
        <w:t xml:space="preserve"> │    ├── package.json</w:t>
        <w:br/>
        <w:t xml:space="preserve"> │    ├── package-lock.json</w:t>
        <w:br/>
        <w:t xml:space="preserve"> │    └── public/</w:t>
        <w:br/>
        <w:t xml:space="preserve"> │         └── index.html</w:t>
        <w:br/>
        <w:t xml:space="preserve"> ├── couchdb/</w:t>
        <w:br/>
        <w:t xml:space="preserve"> └── docker-compose.yml</w:t>
      </w:r>
    </w:p>
    <w:p>
      <w:pPr>
        <w:pStyle w:val="Heading2"/>
      </w:pPr>
      <w:r>
        <w:t>2. Initialize Node Project</w:t>
      </w:r>
    </w:p>
    <w:p>
      <w:r>
        <w:t>Run inside the app folder:</w:t>
        <w:br/>
        <w:br/>
        <w:t>npm init -y</w:t>
        <w:br/>
        <w:t>npm install express nano</w:t>
        <w:br/>
      </w:r>
    </w:p>
    <w:p>
      <w:pPr>
        <w:pStyle w:val="Heading2"/>
      </w:pPr>
      <w:r>
        <w:t>3. docker-compose.yml</w:t>
      </w:r>
    </w:p>
    <w:p>
      <w:r>
        <w:t>Example docker-compose.yml:</w:t>
        <w:br/>
        <w:br/>
        <w:t>services:</w:t>
        <w:br/>
        <w:br/>
        <w:t xml:space="preserve">  couchdb:</w:t>
        <w:br/>
        <w:t xml:space="preserve">    image: couchdb:3</w:t>
        <w:br/>
        <w:t xml:space="preserve">    container_name: couchdb1</w:t>
        <w:br/>
        <w:t xml:space="preserve">    environment:</w:t>
        <w:br/>
        <w:t xml:space="preserve">      - COUCHDB_USER=admin</w:t>
        <w:br/>
        <w:t xml:space="preserve">      - COUCHDB_PASSWORD=password</w:t>
        <w:br/>
        <w:t xml:space="preserve">    ports:</w:t>
        <w:br/>
        <w:t xml:space="preserve">      - "5984:5984"</w:t>
        <w:br/>
        <w:t xml:space="preserve">    volumes:</w:t>
        <w:br/>
        <w:t xml:space="preserve">      - ./couchdb:/opt/couchdb/data</w:t>
        <w:br/>
        <w:br/>
        <w:t xml:space="preserve">  node1:</w:t>
        <w:br/>
        <w:t xml:space="preserve">    image: node:latest</w:t>
        <w:br/>
        <w:t xml:space="preserve">    container_name: node1</w:t>
        <w:br/>
        <w:t xml:space="preserve">    depends_on:</w:t>
        <w:br/>
        <w:t xml:space="preserve">      - couchdb</w:t>
        <w:br/>
        <w:t xml:space="preserve">    ports:</w:t>
        <w:br/>
        <w:t xml:space="preserve">      - "3002:3002"</w:t>
        <w:br/>
        <w:t xml:space="preserve">    working_dir: /usr/src/app</w:t>
        <w:br/>
        <w:t xml:space="preserve">    volumes:</w:t>
        <w:br/>
        <w:t xml:space="preserve">      - ./app:/usr/src/app</w:t>
        <w:br/>
        <w:t xml:space="preserve">    command: sh -c "npm install &amp;&amp; node app.js"</w:t>
        <w:br/>
        <w:t xml:space="preserve">    environment:</w:t>
        <w:br/>
        <w:t xml:space="preserve">      - COUCHDB_URL=http://admin:password@couchdb:5984</w:t>
        <w:br/>
        <w:t xml:space="preserve">      - COUCHDB_DB=usersdb</w:t>
        <w:br/>
      </w:r>
    </w:p>
    <w:p>
      <w:pPr>
        <w:pStyle w:val="Heading2"/>
      </w:pPr>
      <w:r>
        <w:t>4. Start Containers</w:t>
      </w:r>
    </w:p>
    <w:p>
      <w:r>
        <w:t>Run:</w:t>
        <w:br/>
        <w:br/>
        <w:t>docker compose up -d</w:t>
        <w:br/>
        <w:br/>
        <w:t>Check running containers:</w:t>
        <w:br/>
        <w:br/>
        <w:t>docker ps</w:t>
        <w:br/>
      </w:r>
    </w:p>
    <w:p>
      <w:pPr>
        <w:pStyle w:val="Heading2"/>
      </w:pPr>
      <w:r>
        <w:t>5. Backend API (Node + Express)</w:t>
      </w:r>
    </w:p>
    <w:p>
      <w:r>
        <w:t>Endpoints used:</w:t>
        <w:br/>
        <w:br/>
        <w:t>POST   /users        → create user</w:t>
        <w:br/>
        <w:t>GET    /users        → read users</w:t>
        <w:br/>
        <w:t>PUT    /users/:id    → update user</w:t>
        <w:br/>
        <w:t>DELETE /users/:id    → delete user</w:t>
        <w:br/>
      </w:r>
    </w:p>
    <w:p>
      <w:pPr>
        <w:pStyle w:val="Heading2"/>
      </w:pPr>
      <w:r>
        <w:t>6. Simple HTML Frontend</w:t>
      </w:r>
    </w:p>
    <w:p>
      <w:r>
        <w:t>Open in browser:</w:t>
        <w:br/>
        <w:br/>
        <w:t>http://localhost:3002</w:t>
        <w:br/>
        <w:br/>
        <w:t>The page allows:</w:t>
        <w:br/>
        <w:t>- Creating users</w:t>
        <w:br/>
        <w:t>- Loading users from CouchDB</w:t>
        <w:br/>
      </w:r>
    </w:p>
    <w:p>
      <w:pPr>
        <w:pStyle w:val="Heading2"/>
      </w:pPr>
      <w:r>
        <w:t>7. Testing API Without Postman (curl)</w:t>
      </w:r>
    </w:p>
    <w:p>
      <w:r>
        <w:t>Create user:</w:t>
        <w:br/>
        <w:br/>
        <w:t>curl -X POST http://localhost:3002/users -H "Content-Type: application/json" -d "{\"id\":\"1\",\"name\":\"Alice\"}"</w:t>
        <w:br/>
        <w:br/>
        <w:t>Get users:</w:t>
        <w:br/>
        <w:br/>
        <w:t>curl http://localhost:3002/users</w:t>
        <w:br/>
      </w:r>
    </w:p>
    <w:p>
      <w:pPr>
        <w:pStyle w:val="Heading2"/>
      </w:pPr>
      <w:r>
        <w:t>8. Testing API With Postman</w:t>
      </w:r>
    </w:p>
    <w:p>
      <w:r>
        <w:t>POST request example:</w:t>
        <w:br/>
        <w:br/>
        <w:t>Method: POST</w:t>
        <w:br/>
        <w:t>URL: http://localhost:3002/users</w:t>
        <w:br/>
        <w:br/>
        <w:t>Body → raw → JSON</w:t>
        <w:br/>
        <w:br/>
        <w:t>{</w:t>
        <w:br/>
        <w:t>"id": "2",</w:t>
        <w:br/>
        <w:t>"name": "Bob"</w:t>
        <w:br/>
        <w:t>}</w:t>
        <w:br/>
        <w:br/>
        <w:t>Send request → user stored in CouchDB</w:t>
        <w:br/>
      </w:r>
    </w:p>
    <w:p>
      <w:pPr>
        <w:pStyle w:val="Heading2"/>
      </w:pPr>
      <w:r>
        <w:t>9. View Data on Website</w:t>
      </w:r>
    </w:p>
    <w:p>
      <w:r>
        <w:t>Go to:</w:t>
        <w:br/>
        <w:br/>
        <w:t>http://localhost:3002</w:t>
        <w:br/>
        <w:br/>
        <w:t>Click "Load Users"</w:t>
        <w:br/>
        <w:br/>
        <w:t>You will see users created from:</w:t>
        <w:br/>
        <w:t>- HTML frontend</w:t>
        <w:br/>
        <w:t>- Postman</w:t>
        <w:br/>
        <w:t>- curl commands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